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2E2F0" w14:textId="066EA6B8" w:rsidR="00306C8B" w:rsidRDefault="00000000" w:rsidP="00306C8B">
      <w:pPr>
        <w:pStyle w:val="Heading1"/>
      </w:pPr>
      <w:r>
        <w:t>Programming Assignment Report</w:t>
      </w:r>
      <w:r w:rsidR="00306C8B">
        <w:t xml:space="preserve">                                                                Design and Analysis of Algorithms</w:t>
      </w:r>
    </w:p>
    <w:p w14:paraId="27DCA5E7" w14:textId="5EB2C380" w:rsidR="00C62F03" w:rsidRDefault="00C62F03"/>
    <w:p w14:paraId="7541E6AE" w14:textId="00A35448" w:rsidR="00C62F03" w:rsidRDefault="00000000">
      <w:r>
        <w:t>Name</w:t>
      </w:r>
      <w:r w:rsidR="00306C8B">
        <w:t xml:space="preserve">: P </w:t>
      </w:r>
      <w:r>
        <w:t>Pallavi</w:t>
      </w:r>
      <w:r w:rsidR="00306C8B">
        <w:t xml:space="preserve">                                                                                                                             </w:t>
      </w:r>
      <w:r>
        <w:t>Registration Number</w:t>
      </w:r>
      <w:r w:rsidR="00306C8B">
        <w:t xml:space="preserve">: 2411021061277                                                                                        </w:t>
      </w:r>
      <w:r>
        <w:t xml:space="preserve">Problem Name: Sherlock and The Beast </w:t>
      </w:r>
    </w:p>
    <w:p w14:paraId="7C3B9CFD" w14:textId="77777777" w:rsidR="00C62F03" w:rsidRDefault="00000000">
      <w:pPr>
        <w:pStyle w:val="Heading2"/>
      </w:pPr>
      <w:r>
        <w:t>Problem Statement</w:t>
      </w:r>
    </w:p>
    <w:p w14:paraId="160298D0" w14:textId="77777777" w:rsidR="00C62F03" w:rsidRDefault="00000000">
      <w:r>
        <w:t>Sherlock Holmes suspects Professor Moriarty has infected MI6’s supercomputer “The Beast” with a virus. Moriarty leaves a clue in the form of an integer n. Sherlock determines that the key to removing the virus is to find the largest Decent Number having n digits.</w:t>
      </w:r>
      <w:r>
        <w:br/>
      </w:r>
      <w:r>
        <w:br/>
        <w:t>A Decent Number has the following properties:</w:t>
      </w:r>
      <w:r>
        <w:br/>
        <w:t>1. It contains only digits 3 and 5.</w:t>
      </w:r>
      <w:r>
        <w:br/>
        <w:t>2. The number of 3’s is divisible by 5.</w:t>
      </w:r>
      <w:r>
        <w:br/>
        <w:t>3. The number of 5’s is divisible by 3.</w:t>
      </w:r>
      <w:r>
        <w:br/>
        <w:t>4. It must be the largest possible number for that length.</w:t>
      </w:r>
      <w:r>
        <w:br/>
      </w:r>
      <w:r>
        <w:br/>
        <w:t>If such a number cannot be formed, print -1.</w:t>
      </w:r>
    </w:p>
    <w:p w14:paraId="7CAD239F" w14:textId="7CBFA0F2" w:rsidR="00C62F03" w:rsidRPr="00306C8B" w:rsidRDefault="00306C8B" w:rsidP="00306C8B">
      <w:pPr>
        <w:pStyle w:val="Heading2"/>
        <w:rPr>
          <w:b w:val="0"/>
          <w:bCs w:val="0"/>
          <w:sz w:val="22"/>
          <w:szCs w:val="22"/>
        </w:rPr>
      </w:pPr>
      <w:r>
        <w:t xml:space="preserve">Problem </w:t>
      </w:r>
      <w:proofErr w:type="spellStart"/>
      <w:r>
        <w:t>HackerRank</w:t>
      </w:r>
      <w:proofErr w:type="spellEnd"/>
      <w:r>
        <w:t xml:space="preserve"> Link:                     </w:t>
      </w:r>
      <w:r w:rsidR="00000000">
        <w:t xml:space="preserve"> </w:t>
      </w:r>
      <w:r w:rsidR="00000000" w:rsidRPr="003310B4">
        <w:rPr>
          <w:b w:val="0"/>
          <w:bCs w:val="0"/>
          <w:color w:val="000000" w:themeColor="text1"/>
          <w:sz w:val="22"/>
          <w:szCs w:val="22"/>
        </w:rPr>
        <w:t>https://www.hackerrank.com/challenges/sherlock-and-the-beast/problem</w:t>
      </w:r>
    </w:p>
    <w:p w14:paraId="18477D34" w14:textId="77777777" w:rsidR="00306C8B" w:rsidRDefault="00306C8B"/>
    <w:p w14:paraId="41DD9272" w14:textId="5A83E2EF" w:rsidR="00306C8B" w:rsidRDefault="00306C8B">
      <w:pPr>
        <w:pStyle w:val="Heading2"/>
      </w:pPr>
      <w:proofErr w:type="spellStart"/>
      <w:r>
        <w:t>Github</w:t>
      </w:r>
      <w:proofErr w:type="spellEnd"/>
      <w:r>
        <w:t xml:space="preserve"> Submission Link</w:t>
      </w:r>
      <w:r>
        <w:t xml:space="preserve">:  </w:t>
      </w:r>
      <w:r w:rsidR="003310B4">
        <w:t xml:space="preserve">                                                                     </w:t>
      </w:r>
      <w:r w:rsidR="003310B4" w:rsidRPr="003310B4">
        <w:rPr>
          <w:b w:val="0"/>
          <w:bCs w:val="0"/>
          <w:color w:val="000000" w:themeColor="text1"/>
          <w:sz w:val="22"/>
          <w:szCs w:val="22"/>
        </w:rPr>
        <w:t>https://github.com/P-Pallavii/DAA-Assignment/blob/main/DAA%20Assignment</w:t>
      </w:r>
      <w:r w:rsidRPr="003310B4">
        <w:rPr>
          <w:color w:val="000000" w:themeColor="text1"/>
        </w:rPr>
        <w:t xml:space="preserve">                    </w:t>
      </w:r>
    </w:p>
    <w:p w14:paraId="44698382" w14:textId="796C1138" w:rsidR="00C62F03" w:rsidRDefault="00000000">
      <w:pPr>
        <w:pStyle w:val="Heading2"/>
      </w:pPr>
      <w:r>
        <w:t>Solution Steps</w:t>
      </w:r>
    </w:p>
    <w:p w14:paraId="1EE6E09B" w14:textId="77777777" w:rsidR="00C62F03" w:rsidRDefault="00000000">
      <w:r>
        <w:t>Read the number of test cases t.</w:t>
      </w:r>
    </w:p>
    <w:p w14:paraId="1A434DA3" w14:textId="77777777" w:rsidR="00C62F03" w:rsidRDefault="00000000">
      <w:r>
        <w:t>For each test case read integer n representing the number of digits.</w:t>
      </w:r>
    </w:p>
    <w:p w14:paraId="230629F4" w14:textId="77777777" w:rsidR="00C62F03" w:rsidRDefault="00000000">
      <w:r>
        <w:t>Start by assuming the number contains all 5s since it gives the largest value.</w:t>
      </w:r>
    </w:p>
    <w:p w14:paraId="3E8430E9" w14:textId="77777777" w:rsidR="00C62F03" w:rsidRDefault="00000000">
      <w:r>
        <w:t>Check if the count of 5s is divisible by 3.</w:t>
      </w:r>
    </w:p>
    <w:p w14:paraId="7055281E" w14:textId="77777777" w:rsidR="00C62F03" w:rsidRDefault="00000000">
      <w:r>
        <w:t>If not, reduce the number of 5s by 5 and check again.</w:t>
      </w:r>
    </w:p>
    <w:p w14:paraId="0DF10010" w14:textId="77777777" w:rsidR="00C62F03" w:rsidRDefault="00000000">
      <w:r>
        <w:t>The remaining digits will be filled with 3s which must be divisible by 5.</w:t>
      </w:r>
    </w:p>
    <w:p w14:paraId="719C0E59" w14:textId="77777777" w:rsidR="00C62F03" w:rsidRDefault="00000000">
      <w:r>
        <w:t>If both conditions are satisfied, print the number with required 5s followed by 3s.</w:t>
      </w:r>
    </w:p>
    <w:p w14:paraId="0ADF5071" w14:textId="77777777" w:rsidR="00C62F03" w:rsidRDefault="00000000">
      <w:r>
        <w:t>If no valid combination exists, print -1.</w:t>
      </w:r>
    </w:p>
    <w:p w14:paraId="341DA5F1" w14:textId="77777777" w:rsidR="00C62F03" w:rsidRDefault="00000000">
      <w:pPr>
        <w:pStyle w:val="Heading2"/>
      </w:pPr>
      <w:r>
        <w:lastRenderedPageBreak/>
        <w:t>Complete JAVA Code</w:t>
      </w:r>
    </w:p>
    <w:p w14:paraId="38517727" w14:textId="77777777" w:rsidR="006B506C" w:rsidRDefault="00000000" w:rsidP="003310B4">
      <w:pPr>
        <w:spacing w:line="240" w:lineRule="auto"/>
      </w:pPr>
      <w:r>
        <w:br/>
      </w:r>
      <w:r w:rsidR="006B506C">
        <w:t xml:space="preserve">import </w:t>
      </w:r>
      <w:proofErr w:type="gramStart"/>
      <w:r w:rsidR="006B506C">
        <w:t>java.io.*</w:t>
      </w:r>
      <w:proofErr w:type="gramEnd"/>
      <w:r w:rsidR="006B506C">
        <w:t>;</w:t>
      </w:r>
    </w:p>
    <w:p w14:paraId="2854EECF" w14:textId="77777777" w:rsidR="006B506C" w:rsidRDefault="006B506C" w:rsidP="003310B4">
      <w:pPr>
        <w:spacing w:line="240" w:lineRule="auto"/>
      </w:pPr>
      <w:r>
        <w:t xml:space="preserve">import </w:t>
      </w:r>
      <w:proofErr w:type="spellStart"/>
      <w:proofErr w:type="gramStart"/>
      <w:r>
        <w:t>java.math</w:t>
      </w:r>
      <w:proofErr w:type="spellEnd"/>
      <w:proofErr w:type="gramEnd"/>
      <w:r>
        <w:t>.*;</w:t>
      </w:r>
    </w:p>
    <w:p w14:paraId="5D5A344B" w14:textId="77777777" w:rsidR="006B506C" w:rsidRDefault="006B506C" w:rsidP="003310B4">
      <w:pPr>
        <w:spacing w:line="240" w:lineRule="auto"/>
      </w:pPr>
      <w:r>
        <w:t xml:space="preserve">import </w:t>
      </w:r>
      <w:proofErr w:type="spellStart"/>
      <w:proofErr w:type="gramStart"/>
      <w:r>
        <w:t>java.security</w:t>
      </w:r>
      <w:proofErr w:type="spellEnd"/>
      <w:proofErr w:type="gramEnd"/>
      <w:r>
        <w:t>.*;</w:t>
      </w:r>
    </w:p>
    <w:p w14:paraId="68950AD1" w14:textId="77777777" w:rsidR="006B506C" w:rsidRDefault="006B506C" w:rsidP="003310B4">
      <w:pPr>
        <w:spacing w:line="240" w:lineRule="auto"/>
      </w:pPr>
      <w:proofErr w:type="gramStart"/>
      <w:r>
        <w:t>import</w:t>
      </w:r>
      <w:proofErr w:type="gramEnd"/>
      <w:r>
        <w:t xml:space="preserve"> </w:t>
      </w:r>
      <w:proofErr w:type="spellStart"/>
      <w:r>
        <w:t>java.</w:t>
      </w:r>
      <w:proofErr w:type="gramStart"/>
      <w:r>
        <w:t>text</w:t>
      </w:r>
      <w:proofErr w:type="spellEnd"/>
      <w:r>
        <w:t>.*</w:t>
      </w:r>
      <w:proofErr w:type="gramEnd"/>
      <w:r>
        <w:t>;</w:t>
      </w:r>
    </w:p>
    <w:p w14:paraId="38CCF182" w14:textId="77777777" w:rsidR="006B506C" w:rsidRDefault="006B506C" w:rsidP="003310B4">
      <w:pPr>
        <w:spacing w:line="240" w:lineRule="auto"/>
      </w:pPr>
      <w:r>
        <w:t xml:space="preserve">import </w:t>
      </w:r>
      <w:proofErr w:type="spellStart"/>
      <w:r>
        <w:t>java.util</w:t>
      </w:r>
      <w:proofErr w:type="spellEnd"/>
      <w:r>
        <w:t>.*;</w:t>
      </w:r>
    </w:p>
    <w:p w14:paraId="2959CC30" w14:textId="77777777" w:rsidR="006B506C" w:rsidRDefault="006B506C" w:rsidP="003310B4">
      <w:pPr>
        <w:spacing w:line="240" w:lineRule="auto"/>
      </w:pPr>
      <w:proofErr w:type="gramStart"/>
      <w:r>
        <w:t>import</w:t>
      </w:r>
      <w:proofErr w:type="gramEnd"/>
      <w:r>
        <w:t xml:space="preserve"> </w:t>
      </w:r>
      <w:proofErr w:type="spellStart"/>
      <w:proofErr w:type="gramStart"/>
      <w:r>
        <w:t>java.util</w:t>
      </w:r>
      <w:proofErr w:type="gramEnd"/>
      <w:r>
        <w:t>.</w:t>
      </w:r>
      <w:proofErr w:type="gramStart"/>
      <w:r>
        <w:t>concurrent</w:t>
      </w:r>
      <w:proofErr w:type="spellEnd"/>
      <w:r>
        <w:t>.*</w:t>
      </w:r>
      <w:proofErr w:type="gramEnd"/>
      <w:r>
        <w:t>;</w:t>
      </w:r>
    </w:p>
    <w:p w14:paraId="74FB1D9C" w14:textId="77777777" w:rsidR="006B506C" w:rsidRDefault="006B506C" w:rsidP="003310B4">
      <w:pPr>
        <w:spacing w:line="240" w:lineRule="auto"/>
      </w:pPr>
      <w:r>
        <w:t xml:space="preserve">import </w:t>
      </w:r>
      <w:proofErr w:type="spellStart"/>
      <w:proofErr w:type="gramStart"/>
      <w:r>
        <w:t>java.util</w:t>
      </w:r>
      <w:proofErr w:type="gramEnd"/>
      <w:r>
        <w:t>.</w:t>
      </w:r>
      <w:proofErr w:type="gramStart"/>
      <w:r>
        <w:t>regex</w:t>
      </w:r>
      <w:proofErr w:type="spellEnd"/>
      <w:r>
        <w:t>.*</w:t>
      </w:r>
      <w:proofErr w:type="gramEnd"/>
      <w:r>
        <w:t>;</w:t>
      </w:r>
    </w:p>
    <w:p w14:paraId="60ABD125" w14:textId="77777777" w:rsidR="006B506C" w:rsidRDefault="006B506C" w:rsidP="003310B4">
      <w:pPr>
        <w:spacing w:line="240" w:lineRule="auto"/>
      </w:pPr>
    </w:p>
    <w:p w14:paraId="5FD7EDB3" w14:textId="520017DB" w:rsidR="006B506C" w:rsidRDefault="006B506C" w:rsidP="003310B4">
      <w:pPr>
        <w:spacing w:line="240" w:lineRule="auto"/>
      </w:pPr>
      <w:r>
        <w:t>class Result {</w:t>
      </w:r>
    </w:p>
    <w:p w14:paraId="49E3D7DD" w14:textId="5FBFCF4E" w:rsidR="006B506C" w:rsidRDefault="006B506C" w:rsidP="003310B4">
      <w:pPr>
        <w:spacing w:line="240" w:lineRule="auto"/>
      </w:pPr>
      <w:r>
        <w:t xml:space="preserve">    public static void </w:t>
      </w:r>
      <w:proofErr w:type="spellStart"/>
      <w:proofErr w:type="gramStart"/>
      <w:r>
        <w:t>decentNumber</w:t>
      </w:r>
      <w:proofErr w:type="spellEnd"/>
      <w:r>
        <w:t>(</w:t>
      </w:r>
      <w:proofErr w:type="gramEnd"/>
      <w:r>
        <w:t>int n) {</w:t>
      </w:r>
    </w:p>
    <w:p w14:paraId="70DD1CAA" w14:textId="4518B40A" w:rsidR="006B506C" w:rsidRDefault="006B506C" w:rsidP="003310B4">
      <w:pPr>
        <w:spacing w:line="240" w:lineRule="auto"/>
      </w:pPr>
      <w:r>
        <w:t xml:space="preserve">        int count5 = n;</w:t>
      </w:r>
    </w:p>
    <w:p w14:paraId="6B661730" w14:textId="3B2CE9F8" w:rsidR="006B506C" w:rsidRDefault="006B506C" w:rsidP="003310B4">
      <w:pPr>
        <w:spacing w:line="240" w:lineRule="auto"/>
      </w:pPr>
      <w:r>
        <w:t xml:space="preserve">        while (count5 &gt;= 0) {</w:t>
      </w:r>
    </w:p>
    <w:p w14:paraId="4766750E" w14:textId="19E68299" w:rsidR="006B506C" w:rsidRDefault="006B506C" w:rsidP="003310B4">
      <w:pPr>
        <w:spacing w:line="240" w:lineRule="auto"/>
      </w:pPr>
      <w:r>
        <w:t xml:space="preserve">            if (count5 % 3 == 0 &amp;&amp; (n - count5) % 5 == 0) {</w:t>
      </w:r>
    </w:p>
    <w:p w14:paraId="40A5793F" w14:textId="77777777" w:rsidR="006B506C" w:rsidRDefault="006B506C" w:rsidP="003310B4">
      <w:pPr>
        <w:spacing w:line="240" w:lineRule="auto"/>
      </w:pPr>
      <w:r>
        <w:t xml:space="preserve">                for (int </w:t>
      </w:r>
      <w:proofErr w:type="spellStart"/>
      <w:r>
        <w:t>i</w:t>
      </w:r>
      <w:proofErr w:type="spellEnd"/>
      <w:r>
        <w:t xml:space="preserve"> = 0; </w:t>
      </w:r>
      <w:proofErr w:type="spellStart"/>
      <w:r>
        <w:t>i</w:t>
      </w:r>
      <w:proofErr w:type="spellEnd"/>
      <w:r>
        <w:t xml:space="preserve"> &lt; count5; </w:t>
      </w:r>
      <w:proofErr w:type="spellStart"/>
      <w:r>
        <w:t>i</w:t>
      </w:r>
      <w:proofErr w:type="spellEnd"/>
      <w:r>
        <w:t>++) {</w:t>
      </w:r>
    </w:p>
    <w:p w14:paraId="27293397" w14:textId="77777777" w:rsidR="006B506C" w:rsidRDefault="006B506C" w:rsidP="003310B4">
      <w:pPr>
        <w:spacing w:line="240" w:lineRule="auto"/>
      </w:pPr>
      <w:r>
        <w:t xml:space="preserve">                    </w:t>
      </w:r>
      <w:proofErr w:type="spellStart"/>
      <w:r>
        <w:t>System.out.print</w:t>
      </w:r>
      <w:proofErr w:type="spellEnd"/>
      <w:r>
        <w:t>("5");</w:t>
      </w:r>
    </w:p>
    <w:p w14:paraId="6E7AE59F" w14:textId="0013FD3B" w:rsidR="006B506C" w:rsidRDefault="006B506C" w:rsidP="003310B4">
      <w:pPr>
        <w:spacing w:line="240" w:lineRule="auto"/>
      </w:pPr>
      <w:r>
        <w:t xml:space="preserve">                }</w:t>
      </w:r>
    </w:p>
    <w:p w14:paraId="7BC80975" w14:textId="77777777" w:rsidR="006B506C" w:rsidRDefault="006B506C" w:rsidP="003310B4">
      <w:pPr>
        <w:spacing w:line="240" w:lineRule="auto"/>
      </w:pPr>
      <w:r>
        <w:t xml:space="preserve">                for (int </w:t>
      </w:r>
      <w:proofErr w:type="spellStart"/>
      <w:r>
        <w:t>i</w:t>
      </w:r>
      <w:proofErr w:type="spellEnd"/>
      <w:r>
        <w:t xml:space="preserve"> = 0; </w:t>
      </w:r>
      <w:proofErr w:type="spellStart"/>
      <w:r>
        <w:t>i</w:t>
      </w:r>
      <w:proofErr w:type="spellEnd"/>
      <w:r>
        <w:t xml:space="preserve"> &lt; n - count5; </w:t>
      </w:r>
      <w:proofErr w:type="spellStart"/>
      <w:r>
        <w:t>i</w:t>
      </w:r>
      <w:proofErr w:type="spellEnd"/>
      <w:r>
        <w:t>++) {</w:t>
      </w:r>
    </w:p>
    <w:p w14:paraId="441FC1B8" w14:textId="77777777" w:rsidR="006B506C" w:rsidRDefault="006B506C" w:rsidP="003310B4">
      <w:pPr>
        <w:spacing w:line="240" w:lineRule="auto"/>
      </w:pPr>
      <w:r>
        <w:t xml:space="preserve">                    </w:t>
      </w:r>
      <w:proofErr w:type="spellStart"/>
      <w:r>
        <w:t>System.out.print</w:t>
      </w:r>
      <w:proofErr w:type="spellEnd"/>
      <w:r>
        <w:t>("3");</w:t>
      </w:r>
    </w:p>
    <w:p w14:paraId="64B7625A" w14:textId="715C6177" w:rsidR="006B506C" w:rsidRDefault="006B506C" w:rsidP="003310B4">
      <w:pPr>
        <w:spacing w:line="240" w:lineRule="auto"/>
      </w:pPr>
      <w:r>
        <w:t xml:space="preserve">                }</w:t>
      </w:r>
    </w:p>
    <w:p w14:paraId="6A44F195" w14:textId="77777777" w:rsidR="006B506C" w:rsidRDefault="006B506C" w:rsidP="003310B4">
      <w:pPr>
        <w:spacing w:line="240" w:lineRule="auto"/>
      </w:pPr>
      <w:r>
        <w:t xml:space="preserve">                </w:t>
      </w:r>
      <w:proofErr w:type="spellStart"/>
      <w:r>
        <w:t>System.out.println</w:t>
      </w:r>
      <w:proofErr w:type="spellEnd"/>
      <w:r>
        <w:t>();</w:t>
      </w:r>
    </w:p>
    <w:p w14:paraId="71F4C7A1" w14:textId="77777777" w:rsidR="006B506C" w:rsidRDefault="006B506C" w:rsidP="003310B4">
      <w:pPr>
        <w:spacing w:line="240" w:lineRule="auto"/>
      </w:pPr>
      <w:r>
        <w:t xml:space="preserve">                return;</w:t>
      </w:r>
    </w:p>
    <w:p w14:paraId="20885931" w14:textId="433207A7" w:rsidR="006B506C" w:rsidRDefault="006B506C" w:rsidP="003310B4">
      <w:pPr>
        <w:spacing w:line="240" w:lineRule="auto"/>
      </w:pPr>
      <w:r>
        <w:t xml:space="preserve">            }</w:t>
      </w:r>
    </w:p>
    <w:p w14:paraId="29D27495" w14:textId="77777777" w:rsidR="006B506C" w:rsidRDefault="006B506C" w:rsidP="003310B4">
      <w:pPr>
        <w:spacing w:line="240" w:lineRule="auto"/>
      </w:pPr>
      <w:r>
        <w:t xml:space="preserve">            count5 -= 5;</w:t>
      </w:r>
    </w:p>
    <w:p w14:paraId="09CF526C" w14:textId="77777777" w:rsidR="006B506C" w:rsidRDefault="006B506C" w:rsidP="003310B4">
      <w:pPr>
        <w:spacing w:line="240" w:lineRule="auto"/>
      </w:pPr>
      <w:r>
        <w:t xml:space="preserve">        }</w:t>
      </w:r>
    </w:p>
    <w:p w14:paraId="7199A7FD" w14:textId="77777777" w:rsidR="006B506C" w:rsidRDefault="006B506C" w:rsidP="003310B4">
      <w:pPr>
        <w:spacing w:line="240" w:lineRule="auto"/>
      </w:pPr>
    </w:p>
    <w:p w14:paraId="2ECE7BF0" w14:textId="77777777" w:rsidR="006B506C" w:rsidRDefault="006B506C" w:rsidP="003310B4">
      <w:pPr>
        <w:spacing w:line="240" w:lineRule="auto"/>
      </w:pPr>
      <w:r>
        <w:t xml:space="preserve">        </w:t>
      </w:r>
      <w:proofErr w:type="spellStart"/>
      <w:r>
        <w:t>System.out.println</w:t>
      </w:r>
      <w:proofErr w:type="spellEnd"/>
      <w:r>
        <w:t>("-1");</w:t>
      </w:r>
    </w:p>
    <w:p w14:paraId="2F58EE41" w14:textId="48D8E0B9" w:rsidR="006B506C" w:rsidRDefault="006B506C" w:rsidP="003310B4">
      <w:pPr>
        <w:spacing w:line="240" w:lineRule="auto"/>
      </w:pPr>
      <w:r>
        <w:t xml:space="preserve">    }</w:t>
      </w:r>
    </w:p>
    <w:p w14:paraId="01B8F2EF" w14:textId="77777777" w:rsidR="006B506C" w:rsidRDefault="006B506C" w:rsidP="003310B4">
      <w:pPr>
        <w:spacing w:line="240" w:lineRule="auto"/>
      </w:pPr>
      <w:r>
        <w:lastRenderedPageBreak/>
        <w:t>}</w:t>
      </w:r>
    </w:p>
    <w:p w14:paraId="2F4C5A98" w14:textId="77777777" w:rsidR="006B506C" w:rsidRDefault="006B506C" w:rsidP="003310B4">
      <w:pPr>
        <w:spacing w:line="240" w:lineRule="auto"/>
      </w:pPr>
    </w:p>
    <w:p w14:paraId="1F3C53A9" w14:textId="77777777" w:rsidR="006B506C" w:rsidRDefault="006B506C" w:rsidP="003310B4">
      <w:pPr>
        <w:spacing w:line="240" w:lineRule="auto"/>
      </w:pPr>
      <w:r>
        <w:t>public class Solution {</w:t>
      </w:r>
    </w:p>
    <w:p w14:paraId="68624E16" w14:textId="77777777" w:rsidR="006B506C" w:rsidRDefault="006B506C" w:rsidP="003310B4">
      <w:pPr>
        <w:spacing w:line="240" w:lineRule="auto"/>
      </w:pPr>
      <w:r>
        <w:t xml:space="preserve">    public static void </w:t>
      </w:r>
      <w:proofErr w:type="gramStart"/>
      <w:r>
        <w:t>main(String[</w:t>
      </w:r>
      <w:proofErr w:type="gramEnd"/>
      <w:r>
        <w:t xml:space="preserve">] </w:t>
      </w:r>
      <w:proofErr w:type="spellStart"/>
      <w:r>
        <w:t>args</w:t>
      </w:r>
      <w:proofErr w:type="spellEnd"/>
      <w:r>
        <w:t xml:space="preserve">) throws </w:t>
      </w:r>
      <w:proofErr w:type="spellStart"/>
      <w:r>
        <w:t>IOException</w:t>
      </w:r>
      <w:proofErr w:type="spellEnd"/>
      <w:r>
        <w:t xml:space="preserve"> {</w:t>
      </w:r>
    </w:p>
    <w:p w14:paraId="1E5A9E13" w14:textId="77777777" w:rsidR="006B506C" w:rsidRDefault="006B506C" w:rsidP="003310B4">
      <w:pPr>
        <w:spacing w:line="240" w:lineRule="auto"/>
      </w:pPr>
      <w:r>
        <w:t xml:space="preserve">        </w:t>
      </w:r>
      <w:proofErr w:type="spellStart"/>
      <w:r>
        <w:t>BufferedReader</w:t>
      </w:r>
      <w:proofErr w:type="spellEnd"/>
      <w:r>
        <w:t xml:space="preserve"> </w:t>
      </w:r>
      <w:proofErr w:type="spellStart"/>
      <w:r>
        <w:t>bufferedReader</w:t>
      </w:r>
      <w:proofErr w:type="spellEnd"/>
      <w:r>
        <w:t xml:space="preserve"> = new </w:t>
      </w:r>
      <w:proofErr w:type="spellStart"/>
      <w:proofErr w:type="gramStart"/>
      <w:r>
        <w:t>BufferedReader</w:t>
      </w:r>
      <w:proofErr w:type="spellEnd"/>
      <w:r>
        <w:t>(</w:t>
      </w:r>
      <w:proofErr w:type="gramEnd"/>
      <w:r>
        <w:t xml:space="preserve">new </w:t>
      </w:r>
      <w:proofErr w:type="spellStart"/>
      <w:proofErr w:type="gramStart"/>
      <w:r>
        <w:t>InputStreamReader</w:t>
      </w:r>
      <w:proofErr w:type="spellEnd"/>
      <w:r>
        <w:t>(</w:t>
      </w:r>
      <w:proofErr w:type="gramEnd"/>
      <w:r>
        <w:t>System.in));</w:t>
      </w:r>
    </w:p>
    <w:p w14:paraId="156F10F4" w14:textId="77777777" w:rsidR="006B506C" w:rsidRDefault="006B506C" w:rsidP="003310B4">
      <w:pPr>
        <w:spacing w:line="240" w:lineRule="auto"/>
      </w:pPr>
    </w:p>
    <w:p w14:paraId="60EA1025" w14:textId="77777777" w:rsidR="006B506C" w:rsidRDefault="006B506C" w:rsidP="003310B4">
      <w:pPr>
        <w:spacing w:line="240" w:lineRule="auto"/>
      </w:pPr>
      <w:r>
        <w:t xml:space="preserve">        int t = </w:t>
      </w:r>
      <w:proofErr w:type="spellStart"/>
      <w:r>
        <w:t>Integer.parseInt</w:t>
      </w:r>
      <w:proofErr w:type="spellEnd"/>
      <w:r>
        <w:t>(</w:t>
      </w:r>
      <w:proofErr w:type="spellStart"/>
      <w:r>
        <w:t>bufferedReader.readLine</w:t>
      </w:r>
      <w:proofErr w:type="spellEnd"/>
      <w:r>
        <w:t>(</w:t>
      </w:r>
      <w:proofErr w:type="gramStart"/>
      <w:r>
        <w:t>).trim</w:t>
      </w:r>
      <w:proofErr w:type="gramEnd"/>
      <w:r>
        <w:t>());</w:t>
      </w:r>
    </w:p>
    <w:p w14:paraId="0E7A3B6E" w14:textId="77777777" w:rsidR="006B506C" w:rsidRDefault="006B506C" w:rsidP="003310B4">
      <w:pPr>
        <w:spacing w:line="240" w:lineRule="auto"/>
      </w:pPr>
    </w:p>
    <w:p w14:paraId="0246923A" w14:textId="77777777" w:rsidR="006B506C" w:rsidRDefault="006B506C" w:rsidP="003310B4">
      <w:pPr>
        <w:spacing w:line="240" w:lineRule="auto"/>
      </w:pPr>
      <w:r>
        <w:t xml:space="preserve">        for (int </w:t>
      </w:r>
      <w:proofErr w:type="spellStart"/>
      <w:r>
        <w:t>tItr</w:t>
      </w:r>
      <w:proofErr w:type="spellEnd"/>
      <w:r>
        <w:t xml:space="preserve"> = 0; </w:t>
      </w:r>
      <w:proofErr w:type="spellStart"/>
      <w:r>
        <w:t>tItr</w:t>
      </w:r>
      <w:proofErr w:type="spellEnd"/>
      <w:r>
        <w:t xml:space="preserve"> &lt; t; </w:t>
      </w:r>
      <w:proofErr w:type="spellStart"/>
      <w:r>
        <w:t>tItr</w:t>
      </w:r>
      <w:proofErr w:type="spellEnd"/>
      <w:r>
        <w:t>++) {</w:t>
      </w:r>
    </w:p>
    <w:p w14:paraId="70FA36A2" w14:textId="07BF16C3" w:rsidR="006B506C" w:rsidRDefault="006B506C" w:rsidP="003310B4">
      <w:pPr>
        <w:spacing w:line="240" w:lineRule="auto"/>
      </w:pPr>
      <w:r>
        <w:t xml:space="preserve">            int n = </w:t>
      </w:r>
      <w:proofErr w:type="spellStart"/>
      <w:r>
        <w:t>Integer.parseInt</w:t>
      </w:r>
      <w:proofErr w:type="spellEnd"/>
      <w:r>
        <w:t>(</w:t>
      </w:r>
      <w:proofErr w:type="spellStart"/>
      <w:r>
        <w:t>bufferedReader.readLine</w:t>
      </w:r>
      <w:proofErr w:type="spellEnd"/>
      <w:r>
        <w:t>(</w:t>
      </w:r>
      <w:proofErr w:type="gramStart"/>
      <w:r>
        <w:t>).trim</w:t>
      </w:r>
      <w:proofErr w:type="gramEnd"/>
      <w:r>
        <w:t>());</w:t>
      </w:r>
    </w:p>
    <w:p w14:paraId="4A0ED9BD" w14:textId="77777777" w:rsidR="006B506C" w:rsidRDefault="006B506C" w:rsidP="003310B4">
      <w:pPr>
        <w:spacing w:line="240" w:lineRule="auto"/>
      </w:pPr>
      <w:r>
        <w:t xml:space="preserve">            </w:t>
      </w:r>
      <w:proofErr w:type="spellStart"/>
      <w:r>
        <w:t>Result.decentNumber</w:t>
      </w:r>
      <w:proofErr w:type="spellEnd"/>
      <w:r>
        <w:t>(n);</w:t>
      </w:r>
    </w:p>
    <w:p w14:paraId="1A8B4561" w14:textId="04994A2B" w:rsidR="006B506C" w:rsidRDefault="006B506C" w:rsidP="003310B4">
      <w:pPr>
        <w:spacing w:line="240" w:lineRule="auto"/>
      </w:pPr>
      <w:r>
        <w:t xml:space="preserve">        }</w:t>
      </w:r>
    </w:p>
    <w:p w14:paraId="6BF15641" w14:textId="77777777" w:rsidR="006B506C" w:rsidRDefault="006B506C" w:rsidP="003310B4">
      <w:pPr>
        <w:spacing w:line="240" w:lineRule="auto"/>
      </w:pPr>
      <w:r>
        <w:t xml:space="preserve">        </w:t>
      </w:r>
      <w:proofErr w:type="spellStart"/>
      <w:r>
        <w:t>bufferedReader.close</w:t>
      </w:r>
      <w:proofErr w:type="spellEnd"/>
      <w:r>
        <w:t>();</w:t>
      </w:r>
    </w:p>
    <w:p w14:paraId="2486E869" w14:textId="77777777" w:rsidR="006B506C" w:rsidRDefault="006B506C" w:rsidP="003310B4">
      <w:pPr>
        <w:spacing w:line="240" w:lineRule="auto"/>
      </w:pPr>
      <w:r>
        <w:t xml:space="preserve">    }</w:t>
      </w:r>
    </w:p>
    <w:p w14:paraId="7073CC70" w14:textId="106B6F4B" w:rsidR="00C62F03" w:rsidRDefault="006B506C" w:rsidP="003310B4">
      <w:pPr>
        <w:spacing w:line="240" w:lineRule="auto"/>
      </w:pPr>
      <w:r>
        <w:t>}</w:t>
      </w:r>
      <w:r w:rsidR="00000000">
        <w:br/>
      </w:r>
    </w:p>
    <w:p w14:paraId="2576E63E" w14:textId="77777777" w:rsidR="00C62F03" w:rsidRDefault="00000000">
      <w:pPr>
        <w:pStyle w:val="Heading2"/>
      </w:pPr>
      <w:r>
        <w:t>Observation / Solution</w:t>
      </w:r>
    </w:p>
    <w:p w14:paraId="5D6B8E3F" w14:textId="77777777" w:rsidR="00C62F03" w:rsidRDefault="00000000">
      <w:r>
        <w:t>The algorithm prioritizes using the maximum number of 5s to ensure the number formed is the largest possible. If the number of 5s is not divisible by 3, groups of five digits are replaced with 3s until both divisibility conditions are satisfied. If no valid combination is found, the program outputs -1.</w:t>
      </w:r>
    </w:p>
    <w:sectPr w:rsidR="00C62F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3693286">
    <w:abstractNumId w:val="8"/>
  </w:num>
  <w:num w:numId="2" w16cid:durableId="1888562450">
    <w:abstractNumId w:val="6"/>
  </w:num>
  <w:num w:numId="3" w16cid:durableId="1748335911">
    <w:abstractNumId w:val="5"/>
  </w:num>
  <w:num w:numId="4" w16cid:durableId="1990867433">
    <w:abstractNumId w:val="4"/>
  </w:num>
  <w:num w:numId="5" w16cid:durableId="828788281">
    <w:abstractNumId w:val="7"/>
  </w:num>
  <w:num w:numId="6" w16cid:durableId="276062572">
    <w:abstractNumId w:val="3"/>
  </w:num>
  <w:num w:numId="7" w16cid:durableId="1273322013">
    <w:abstractNumId w:val="2"/>
  </w:num>
  <w:num w:numId="8" w16cid:durableId="1883397002">
    <w:abstractNumId w:val="1"/>
  </w:num>
  <w:num w:numId="9" w16cid:durableId="148597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5FE"/>
    <w:rsid w:val="0015074B"/>
    <w:rsid w:val="0029639D"/>
    <w:rsid w:val="00306C8B"/>
    <w:rsid w:val="00326F90"/>
    <w:rsid w:val="003310B4"/>
    <w:rsid w:val="006B506C"/>
    <w:rsid w:val="00AA1D8D"/>
    <w:rsid w:val="00B47730"/>
    <w:rsid w:val="00C62F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EEED8"/>
  <w14:defaultImageDpi w14:val="300"/>
  <w15:docId w15:val="{821353AA-0FA7-4E0B-8607-F9FC6F0F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2026-03-15T11:30:00Z</dcterms:created>
  <dcterms:modified xsi:type="dcterms:W3CDTF">2026-03-15T11:30:00Z</dcterms:modified>
  <cp:category/>
</cp:coreProperties>
</file>